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SSN: 234-56-7890</w:t>
      </w:r>
    </w:p>
    <w:p>
      <w:r>
        <w:t>Contact: hr@company.com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